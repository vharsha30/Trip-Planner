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Trip Itinerary</w:t>
      </w:r>
    </w:p>
    <w:p>
      <w:pPr>
        <w:pStyle w:val="Heading2"/>
      </w:pPr>
      <w:r>
        <w:t>Day 1</w:t>
      </w:r>
    </w:p>
    <w:p>
      <w:r>
        <w:t>Botanical Garden</w:t>
      </w:r>
    </w:p>
    <w:p>
      <w:pPr>
        <w:pStyle w:val="Heading2"/>
      </w:pPr>
      <w:r>
        <w:t>Day 2</w:t>
      </w:r>
    </w:p>
    <w:p>
      <w:r>
        <w:t>Rose Garden</w:t>
      </w:r>
    </w:p>
    <w:p>
      <w:pPr>
        <w:pStyle w:val="Heading2"/>
      </w:pPr>
      <w:r>
        <w:t>Day 3</w:t>
      </w:r>
    </w:p>
    <w:p>
      <w:r>
        <w:t>Doddabetta Peak</w:t>
      </w:r>
    </w:p>
    <w:p>
      <w:pPr>
        <w:pStyle w:val="Heading2"/>
      </w:pPr>
      <w:r>
        <w:t>Day 4</w:t>
      </w:r>
    </w:p>
    <w:p>
      <w:r>
        <w:t>Tea Factory &amp; Museum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